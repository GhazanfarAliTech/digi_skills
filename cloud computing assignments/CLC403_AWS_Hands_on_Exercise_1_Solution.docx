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140" w:rsidRDefault="0075022A">
      <w:pPr>
        <w:jc w:val="center"/>
      </w:pPr>
      <w:r>
        <w:rPr>
          <w:b/>
          <w:sz w:val="40"/>
        </w:rPr>
        <w:t>Hands-on Exercise No. 1 — Solution</w:t>
      </w:r>
    </w:p>
    <w:p w:rsidR="003A1140" w:rsidRDefault="0075022A">
      <w:pPr>
        <w:jc w:val="center"/>
      </w:pPr>
      <w:r>
        <w:t>DigiSkills 3.0 Batch-04 | Cloud Computing | AWS Free Tier Account &amp; Root MFA</w:t>
      </w:r>
    </w:p>
    <w:p w:rsidR="003A1140" w:rsidRDefault="0075022A">
      <w:r>
        <w:t xml:space="preserve">IMPORTANT: Insert your own AWS screenshots at the marked locations. Never include passwords, payment-card details, MFA secret keys, recovery </w:t>
      </w:r>
      <w:r>
        <w:t>codes, or one-time verification codes.</w:t>
      </w:r>
    </w:p>
    <w:p w:rsidR="003A1140" w:rsidRDefault="0075022A">
      <w:pPr>
        <w:pStyle w:val="Heading1"/>
      </w:pPr>
      <w:r>
        <w:t>Task 1 — Create an AWS Free Tier Account (8 Marks)</w:t>
      </w:r>
    </w:p>
    <w:p w:rsidR="003A1140" w:rsidRDefault="0075022A">
      <w:pPr>
        <w:pStyle w:val="Heading2"/>
      </w:pPr>
      <w:r>
        <w:t>Step 1 — Open AWS Account Registration</w:t>
      </w:r>
    </w:p>
    <w:p w:rsidR="003A1140" w:rsidRDefault="0075022A">
      <w:r>
        <w:t>Open the official AWS website and select “Create an AWS Account.” Begin the account registration process.</w:t>
      </w:r>
    </w:p>
    <w:p w:rsidR="003A1140" w:rsidRDefault="0075022A">
      <w:r>
        <w:rPr>
          <w:b/>
        </w:rPr>
        <w:t>Screenshot 1: AWS reg</w:t>
      </w:r>
      <w:r>
        <w:rPr>
          <w:b/>
        </w:rPr>
        <w:t>istration page showing the “Create an AWS Account” option.</w:t>
      </w:r>
    </w:p>
    <w:p w:rsidR="003A1140" w:rsidRDefault="00E938AE">
      <w:pPr>
        <w:pStyle w:val="Heading2"/>
      </w:pPr>
      <w:r w:rsidRPr="00E938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54CC0F3" wp14:editId="17871760">
            <wp:extent cx="5486400" cy="3013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75022A">
        <w:t>Step 2 — Enter Email, Account Name and Password</w:t>
      </w:r>
    </w:p>
    <w:p w:rsidR="003A1140" w:rsidRDefault="0075022A">
      <w:r>
        <w:t>Enter a valid email address, choose an AWS account name, and create a strong password. Use a unique password.</w:t>
      </w:r>
    </w:p>
    <w:p w:rsidR="003A1140" w:rsidRDefault="0075022A">
      <w:r>
        <w:rPr>
          <w:b/>
        </w:rPr>
        <w:t>Scr</w:t>
      </w:r>
      <w:r>
        <w:rPr>
          <w:b/>
        </w:rPr>
        <w:t>eenshot 2: Registration form with personal credentials hidden or cropped.</w:t>
      </w:r>
    </w:p>
    <w:p w:rsidR="003A1140" w:rsidRDefault="00E938AE">
      <w:pPr>
        <w:pStyle w:val="Heading2"/>
      </w:pPr>
      <w:r>
        <w:rPr>
          <w:noProof/>
        </w:rPr>
        <w:lastRenderedPageBreak/>
        <w:drawing>
          <wp:inline distT="0" distB="0" distL="0" distR="0" wp14:anchorId="2E828EE3" wp14:editId="3521F1CD">
            <wp:extent cx="5486400" cy="2516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5022A">
        <w:t>Step 3 — Verify Email Address</w:t>
      </w:r>
    </w:p>
    <w:p w:rsidR="003A1140" w:rsidRDefault="0075022A">
      <w:r>
        <w:t>Complete the email verification process by entering the verification code sent to the registered email address.</w:t>
      </w:r>
    </w:p>
    <w:p w:rsidR="003A1140" w:rsidRDefault="0075022A">
      <w:r>
        <w:rPr>
          <w:b/>
        </w:rPr>
        <w:t>Scre</w:t>
      </w:r>
      <w:r>
        <w:rPr>
          <w:b/>
        </w:rPr>
        <w:t>enshot 3: Email verification screen. Hide private information.</w:t>
      </w:r>
    </w:p>
    <w:p w:rsidR="00E938AE" w:rsidRDefault="00E938AE">
      <w:pPr>
        <w:pStyle w:val="Heading2"/>
      </w:pPr>
      <w:r>
        <w:rPr>
          <w:noProof/>
        </w:rPr>
        <w:drawing>
          <wp:inline distT="0" distB="0" distL="0" distR="0" wp14:anchorId="543EFB04" wp14:editId="0F30B4CE">
            <wp:extent cx="5486400" cy="2516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140" w:rsidRDefault="0075022A">
      <w:pPr>
        <w:pStyle w:val="Heading2"/>
      </w:pPr>
      <w:r>
        <w:t>Step 4 — Enter Contact Information</w:t>
      </w:r>
    </w:p>
    <w:p w:rsidR="003A1140" w:rsidRDefault="0075022A">
      <w:r>
        <w:t>Provide the required contact information, including full name, phone number and address.</w:t>
      </w:r>
    </w:p>
    <w:p w:rsidR="003A1140" w:rsidRDefault="0075022A">
      <w:r>
        <w:rPr>
          <w:b/>
        </w:rPr>
        <w:t>Screenshot 4: Contact-information</w:t>
      </w:r>
      <w:r>
        <w:rPr>
          <w:b/>
        </w:rPr>
        <w:t xml:space="preserve"> page with private details masked.</w:t>
      </w:r>
    </w:p>
    <w:p w:rsidR="003A1140" w:rsidRDefault="00E938AE">
      <w:pPr>
        <w:pStyle w:val="Heading2"/>
      </w:pPr>
      <w:r w:rsidRPr="00E938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61FD85D2" wp14:editId="73E46326">
            <wp:extent cx="5486400" cy="3347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8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75022A">
        <w:t>Step 5 — Add a Valid Payment Method</w:t>
      </w:r>
    </w:p>
    <w:p w:rsidR="003A1140" w:rsidRDefault="0075022A">
      <w:r>
        <w:t>Add a valid credit or debit card as requested during registration. Do not expose card details.</w:t>
      </w:r>
    </w:p>
    <w:p w:rsidR="003A1140" w:rsidRDefault="0075022A">
      <w:r>
        <w:rPr>
          <w:b/>
        </w:rPr>
        <w:t>Screenshot 5: Payment-method page with card number, CV</w:t>
      </w:r>
      <w:r>
        <w:rPr>
          <w:b/>
        </w:rPr>
        <w:t>V and expiry completely hidden.</w:t>
      </w:r>
    </w:p>
    <w:p w:rsidR="005C0947" w:rsidRDefault="005C0947">
      <w:pPr>
        <w:pStyle w:val="Heading2"/>
      </w:pP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2423160</wp:posOffset>
                </wp:positionH>
                <wp:positionV relativeFrom="paragraph">
                  <wp:posOffset>2232025</wp:posOffset>
                </wp:positionV>
                <wp:extent cx="1127760" cy="144780"/>
                <wp:effectExtent l="57150" t="19050" r="72390" b="1028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447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6C372" id="Rectangle 8" o:spid="_x0000_s1026" style="position:absolute;margin-left:190.8pt;margin-top:175.75pt;width:88.8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1691005</wp:posOffset>
                </wp:positionV>
                <wp:extent cx="1112520" cy="182880"/>
                <wp:effectExtent l="57150" t="19050" r="68580" b="1028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17CA2" id="Rectangle 7" o:spid="_x0000_s1026" style="position:absolute;margin-left:177.6pt;margin-top:133.15pt;width:87.6pt;height:1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C09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3F70F1C1" wp14:editId="245F0CC3">
            <wp:extent cx="5486400" cy="4314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947" w:rsidRDefault="005C0947">
      <w:pPr>
        <w:pStyle w:val="Heading2"/>
      </w:pPr>
    </w:p>
    <w:p w:rsidR="003A1140" w:rsidRDefault="0075022A">
      <w:pPr>
        <w:pStyle w:val="Heading2"/>
      </w:pPr>
      <w:r>
        <w:t>Step 6 — Complete Identity Verification</w:t>
      </w:r>
    </w:p>
    <w:p w:rsidR="003A1140" w:rsidRDefault="0075022A">
      <w:r>
        <w:t>Complete identity verification using the available SMS or voice-call method.</w:t>
      </w:r>
    </w:p>
    <w:p w:rsidR="003A1140" w:rsidRDefault="0075022A">
      <w:r>
        <w:rPr>
          <w:b/>
        </w:rPr>
        <w:t>Screenshot 6: Identity-verification step completed, with private inform</w:t>
      </w:r>
      <w:r>
        <w:rPr>
          <w:b/>
        </w:rPr>
        <w:t>ation hidden.</w:t>
      </w:r>
    </w:p>
    <w:p w:rsidR="003A1140" w:rsidRDefault="005C0947">
      <w:pPr>
        <w:pStyle w:val="Heading2"/>
      </w:pPr>
      <w:r w:rsidRPr="005C09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A89AE71" wp14:editId="206B4EAD">
            <wp:extent cx="5486400" cy="2629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22A">
        <w:t>Step 7 — Select Basic Support — Free</w:t>
      </w:r>
    </w:p>
    <w:p w:rsidR="003A1140" w:rsidRDefault="0075022A">
      <w:r>
        <w:t>Select Basic Support — Free and complete the account creation process.</w:t>
      </w:r>
    </w:p>
    <w:p w:rsidR="003A1140" w:rsidRDefault="0075022A">
      <w:r>
        <w:rPr>
          <w:b/>
        </w:rPr>
        <w:lastRenderedPageBreak/>
        <w:t>Screenshot 7: Support-plan selection showing Basic Support — Free.</w:t>
      </w:r>
    </w:p>
    <w:p w:rsidR="003A1140" w:rsidRDefault="00E938AE">
      <w:pPr>
        <w:pStyle w:val="Heading1"/>
      </w:pPr>
      <w:r w:rsidRPr="00E938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8DF9BB4" wp14:editId="7C2ABD68">
            <wp:extent cx="5486400" cy="3204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8A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75022A">
        <w:t>Task 2 — Enable and Verify Root User MFA (2 Marks)</w:t>
      </w:r>
    </w:p>
    <w:p w:rsidR="003A1140" w:rsidRDefault="0075022A">
      <w:pPr>
        <w:pStyle w:val="Heading2"/>
      </w:pPr>
      <w:r>
        <w:t>Step 8 — Sign in as Root User</w:t>
      </w:r>
    </w:p>
    <w:p w:rsidR="003A1140" w:rsidRDefault="0075022A">
      <w:r>
        <w:t>Sign in to the AWS Management Console using the Root user option.</w:t>
      </w:r>
    </w:p>
    <w:p w:rsidR="003A1140" w:rsidRDefault="0075022A">
      <w:r>
        <w:rPr>
          <w:b/>
        </w:rPr>
        <w:t>Screenshot 8: AWS sign-in page with Root user selected. Hide the email address if necessary.</w:t>
      </w:r>
    </w:p>
    <w:p w:rsidR="003A1140" w:rsidRDefault="005C0947">
      <w:pPr>
        <w:jc w:val="center"/>
      </w:pPr>
      <w:r w:rsidRPr="005C0947">
        <w:drawing>
          <wp:inline distT="0" distB="0" distL="0" distR="0" wp14:anchorId="196F2EAB" wp14:editId="5238EA54">
            <wp:extent cx="5486400" cy="3126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947">
        <w:t xml:space="preserve"> </w:t>
      </w:r>
    </w:p>
    <w:p w:rsidR="003A1140" w:rsidRDefault="0075022A">
      <w:pPr>
        <w:pStyle w:val="Heading2"/>
      </w:pPr>
      <w:r>
        <w:lastRenderedPageBreak/>
        <w:t>Step 9 — Enable MFA for Root User</w:t>
      </w:r>
    </w:p>
    <w:p w:rsidR="003A1140" w:rsidRDefault="0075022A">
      <w:r>
        <w:t>Open the root-user security settings and enable Multi-Factor Authentication (MFA). Use Google Authenticator, Microsoft Authenticator or Authy. Complete setup by entering the generated MFA code.</w:t>
      </w:r>
    </w:p>
    <w:p w:rsidR="003A1140" w:rsidRDefault="0075022A">
      <w:r>
        <w:rPr>
          <w:b/>
        </w:rPr>
        <w:t>S</w:t>
      </w:r>
      <w:r>
        <w:rPr>
          <w:b/>
        </w:rPr>
        <w:t>creenshot 9: Root-user MFA setup screen. Do not expose the secret setup key or recovery information.</w:t>
      </w:r>
    </w:p>
    <w:p w:rsidR="005C0947" w:rsidRDefault="005C0947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C09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A2676E1" wp14:editId="5E285297">
            <wp:extent cx="5486400" cy="2705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9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5C09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FAA6658" wp14:editId="7B12E9B3">
            <wp:extent cx="5486400" cy="8540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140" w:rsidRDefault="0075022A">
      <w:pPr>
        <w:pStyle w:val="Heading2"/>
      </w:pPr>
      <w:r>
        <w:t>Step 10 — Sign Out and Verify MFA</w:t>
      </w:r>
    </w:p>
    <w:p w:rsidR="003A1140" w:rsidRDefault="0075022A">
      <w:r>
        <w:t xml:space="preserve">Sign out and sign in again as Root user. Enter the password and then the current MFA </w:t>
      </w:r>
      <w:r>
        <w:t>code. Successful sign-in confirms MFA is working.</w:t>
      </w:r>
    </w:p>
    <w:p w:rsidR="003A1140" w:rsidRDefault="0075022A">
      <w:r>
        <w:rPr>
          <w:b/>
        </w:rPr>
        <w:t>Screenshot 10: MFA challenge/sign-in verification screen. Do not show the actual MFA code.</w:t>
      </w:r>
    </w:p>
    <w:p w:rsidR="0075022A" w:rsidRDefault="0075022A" w:rsidP="0075022A">
      <w:pPr>
        <w:pStyle w:val="Heading1"/>
      </w:pPr>
      <w:r w:rsidRPr="0075022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170F6404" wp14:editId="6341BD14">
            <wp:extent cx="5486400" cy="31095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947" w:rsidRPr="005C094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bookmarkStart w:id="0" w:name="_GoBack"/>
      <w:bookmarkEnd w:id="0"/>
    </w:p>
    <w:p w:rsidR="003A1140" w:rsidRDefault="003A1140"/>
    <w:sectPr w:rsidR="003A1140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140"/>
    <w:rsid w:val="005C0947"/>
    <w:rsid w:val="0075022A"/>
    <w:rsid w:val="00AA1D8D"/>
    <w:rsid w:val="00B47730"/>
    <w:rsid w:val="00CB0664"/>
    <w:rsid w:val="00E93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87B78"/>
  <w14:defaultImageDpi w14:val="300"/>
  <w15:docId w15:val="{CE003822-2683-4B69-B97B-25EA69D8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F2D28F-CD9F-4167-AA11-55E97F156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Ghazanfar Ali</cp:lastModifiedBy>
  <cp:revision>3</cp:revision>
  <dcterms:created xsi:type="dcterms:W3CDTF">2013-12-23T23:15:00Z</dcterms:created>
  <dcterms:modified xsi:type="dcterms:W3CDTF">2026-08-27T06:53:00Z</dcterms:modified>
  <cp:category/>
</cp:coreProperties>
</file>