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Node.js Tutorial — Complete Study Document &amp; Key Points</w:t>
      </w:r>
    </w:p>
    <w:p>
      <w:r>
        <w:rPr>
          <w:b/>
        </w:rPr>
        <w:t xml:space="preserve">Source: </w:t>
      </w:r>
      <w:r>
        <w:t>User-provided transcript of the YouTube tutorial: https://www.youtube.com/watch?v=f2EqECiTBL8</w:t>
      </w:r>
    </w:p>
    <w:p>
      <w:r>
        <w:rPr>
          <w:b/>
        </w:rPr>
        <w:t xml:space="preserve">Important scope note: </w:t>
      </w:r>
      <w:r>
        <w:t>The supplied transcript contains material from the beginning of the tutorial through approximately 11:19. Although the video is described as a seven-hour, 15-tutorial Node.js course, the provided source does not contain the remaining chapters. Therefore, this document comprehensively organizes the material actually present in the supplied transcript and does not invent the missing chapters.</w:t>
      </w:r>
    </w:p>
    <w:p>
      <w:pPr>
        <w:pStyle w:val="Heading1"/>
      </w:pPr>
      <w:r>
        <w:t>1. Course Overview</w:t>
      </w:r>
    </w:p>
    <w:p>
      <w:r>
        <w:t>The tutorial is presented as a series of 15 Node.js tutorials that build on one another like chapters of a book. The stated learning path includes Node.js fundamentals, the Express.js framework, and MongoDB. The course is aimed at Node.js beginners who already understand the basics of JavaScript rather than absolute beginners in web development.</w:t>
      </w:r>
    </w:p>
    <w:p>
      <w:pPr>
        <w:pStyle w:val="Heading1"/>
      </w:pPr>
      <w:r>
        <w:t>2. Prerequisites</w:t>
      </w:r>
    </w:p>
    <w:p>
      <w:pPr>
        <w:pStyle w:val="ListBullet"/>
      </w:pPr>
      <w:r>
        <w:t>Basic HTML knowledge.</w:t>
      </w:r>
    </w:p>
    <w:p>
      <w:pPr>
        <w:pStyle w:val="ListBullet"/>
      </w:pPr>
      <w:r>
        <w:t>Basic CSS knowledge.</w:t>
      </w:r>
    </w:p>
    <w:p>
      <w:pPr>
        <w:pStyle w:val="ListBullet"/>
      </w:pPr>
      <w:r>
        <w:t>Basic JavaScript knowledge.</w:t>
      </w:r>
    </w:p>
    <w:p>
      <w:pPr>
        <w:pStyle w:val="ListBullet"/>
      </w:pPr>
      <w:r>
        <w:t>Experience with React or Vue is optional, not required.</w:t>
      </w:r>
    </w:p>
    <w:p>
      <w:pPr>
        <w:pStyle w:val="ListBullet"/>
      </w:pPr>
      <w:r>
        <w:t>Understand that Node.js development in this course focuses on the back end/server rather than browser-based front-end JavaScript.</w:t>
      </w:r>
    </w:p>
    <w:p>
      <w:pPr>
        <w:pStyle w:val="Heading1"/>
      </w:pPr>
      <w:r>
        <w:t>3. Node.js — What It Is</w:t>
      </w:r>
    </w:p>
    <w:p>
      <w:r>
        <w:t>Node.js is described in the tutorial as a JavaScript runtime, not a new programming language. It uses Chrome's V8 JavaScript engine. It is also not a framework or a library. Its major distinction from traditional browser JavaScript is that it runs on the server, enabling JavaScript to be used for back-end development.</w:t>
      </w:r>
    </w:p>
    <w:p>
      <w:pPr>
        <w:pStyle w:val="Heading1"/>
      </w:pPr>
      <w:r>
        <w:t>4. Browser JavaScript vs Node.js</w:t>
      </w:r>
    </w:p>
    <w:tbl>
      <w:tblPr>
        <w:tblStyle w:val="TableGrid"/>
        <w:tblW w:type="auto" w:w="0"/>
        <w:tblLook w:firstColumn="1" w:firstRow="1" w:lastColumn="0" w:lastRow="0" w:noHBand="0" w:noVBand="1" w:val="04A0"/>
      </w:tblPr>
      <w:tblGrid>
        <w:gridCol w:w="2880"/>
        <w:gridCol w:w="2880"/>
        <w:gridCol w:w="2880"/>
      </w:tblGrid>
      <w:tr>
        <w:tc>
          <w:tcPr>
            <w:tcW w:type="dxa" w:w="2880"/>
          </w:tcPr>
          <w:p>
            <w:r>
              <w:t>Concept</w:t>
            </w:r>
          </w:p>
        </w:tc>
        <w:tc>
          <w:tcPr>
            <w:tcW w:type="dxa" w:w="2880"/>
          </w:tcPr>
          <w:p>
            <w:r>
              <w:t>Browser JavaScript</w:t>
            </w:r>
          </w:p>
        </w:tc>
        <w:tc>
          <w:tcPr>
            <w:tcW w:type="dxa" w:w="2880"/>
          </w:tcPr>
          <w:p>
            <w:r>
              <w:t>Node.js</w:t>
            </w:r>
          </w:p>
        </w:tc>
      </w:tr>
      <w:tr>
        <w:tc>
          <w:tcPr>
            <w:tcW w:type="dxa" w:w="2880"/>
          </w:tcPr>
          <w:p>
            <w:r>
              <w:t>Execution environment</w:t>
            </w:r>
          </w:p>
        </w:tc>
        <w:tc>
          <w:tcPr>
            <w:tcW w:type="dxa" w:w="2880"/>
          </w:tcPr>
          <w:p>
            <w:r>
              <w:t>Browser</w:t>
            </w:r>
          </w:p>
        </w:tc>
        <w:tc>
          <w:tcPr>
            <w:tcW w:type="dxa" w:w="2880"/>
          </w:tcPr>
          <w:p>
            <w:r>
              <w:t>Server/runtime environment</w:t>
            </w:r>
          </w:p>
        </w:tc>
      </w:tr>
      <w:tr>
        <w:tc>
          <w:tcPr>
            <w:tcW w:type="dxa" w:w="2880"/>
          </w:tcPr>
          <w:p>
            <w:r>
              <w:t>Typical role</w:t>
            </w:r>
          </w:p>
        </w:tc>
        <w:tc>
          <w:tcPr>
            <w:tcW w:type="dxa" w:w="2880"/>
          </w:tcPr>
          <w:p>
            <w:r>
              <w:t>Front end</w:t>
            </w:r>
          </w:p>
        </w:tc>
        <w:tc>
          <w:tcPr>
            <w:tcW w:type="dxa" w:w="2880"/>
          </w:tcPr>
          <w:p>
            <w:r>
              <w:t>Back end</w:t>
            </w:r>
          </w:p>
        </w:tc>
      </w:tr>
      <w:tr>
        <w:tc>
          <w:tcPr>
            <w:tcW w:type="dxa" w:w="2880"/>
          </w:tcPr>
          <w:p>
            <w:r>
              <w:t>Console</w:t>
            </w:r>
          </w:p>
        </w:tc>
        <w:tc>
          <w:tcPr>
            <w:tcW w:type="dxa" w:w="2880"/>
          </w:tcPr>
          <w:p>
            <w:r>
              <w:t>Browser DevTools console</w:t>
            </w:r>
          </w:p>
        </w:tc>
        <w:tc>
          <w:tcPr>
            <w:tcW w:type="dxa" w:w="2880"/>
          </w:tcPr>
          <w:p>
            <w:r>
              <w:t>Terminal</w:t>
            </w:r>
          </w:p>
        </w:tc>
      </w:tr>
      <w:tr>
        <w:tc>
          <w:tcPr>
            <w:tcW w:type="dxa" w:w="2880"/>
          </w:tcPr>
          <w:p>
            <w:r>
              <w:t>Global object</w:t>
            </w:r>
          </w:p>
        </w:tc>
        <w:tc>
          <w:tcPr>
            <w:tcW w:type="dxa" w:w="2880"/>
          </w:tcPr>
          <w:p>
            <w:r>
              <w:t>window</w:t>
            </w:r>
          </w:p>
        </w:tc>
        <w:tc>
          <w:tcPr>
            <w:tcW w:type="dxa" w:w="2880"/>
          </w:tcPr>
          <w:p>
            <w:r>
              <w:t>global (as presented in the tutorial)</w:t>
            </w:r>
          </w:p>
        </w:tc>
      </w:tr>
      <w:tr>
        <w:tc>
          <w:tcPr>
            <w:tcW w:type="dxa" w:w="2880"/>
          </w:tcPr>
          <w:p>
            <w:r>
              <w:t>Built-in modules</w:t>
            </w:r>
          </w:p>
        </w:tc>
        <w:tc>
          <w:tcPr>
            <w:tcW w:type="dxa" w:w="2880"/>
          </w:tcPr>
          <w:p>
            <w:r>
              <w:t>Not comparable to Node core modules</w:t>
            </w:r>
          </w:p>
        </w:tc>
        <w:tc>
          <w:tcPr>
            <w:tcW w:type="dxa" w:w="2880"/>
          </w:tcPr>
          <w:p>
            <w:r>
              <w:t>Core modules such as OS, path, file-system-related modules</w:t>
            </w:r>
          </w:p>
        </w:tc>
      </w:tr>
      <w:tr>
        <w:tc>
          <w:tcPr>
            <w:tcW w:type="dxa" w:w="2880"/>
          </w:tcPr>
          <w:p>
            <w:r>
              <w:t>Module syntax shown</w:t>
            </w:r>
          </w:p>
        </w:tc>
        <w:tc>
          <w:tcPr>
            <w:tcW w:type="dxa" w:w="2880"/>
          </w:tcPr>
          <w:p>
            <w:r>
              <w:t>ES6 import/export</w:t>
            </w:r>
          </w:p>
        </w:tc>
        <w:tc>
          <w:tcPr>
            <w:tcW w:type="dxa" w:w="2880"/>
          </w:tcPr>
          <w:p>
            <w:r>
              <w:t>CommonJS require()</w:t>
            </w:r>
          </w:p>
        </w:tc>
      </w:tr>
    </w:tbl>
    <w:p>
      <w:pPr>
        <w:pStyle w:val="Heading1"/>
      </w:pPr>
      <w:r>
        <w:t>5. Setting Up the Development Environment</w:t>
      </w:r>
    </w:p>
    <w:p>
      <w:pPr>
        <w:pStyle w:val="ListNumber"/>
      </w:pPr>
      <w:r>
        <w:t>Install Node.js from the official Node.js website.</w:t>
      </w:r>
    </w:p>
    <w:p>
      <w:pPr>
        <w:pStyle w:val="ListNumber"/>
      </w:pPr>
      <w:r>
        <w:t>The tutorial recommends the version intended for most users, while a latest-features version is also mentioned.</w:t>
      </w:r>
    </w:p>
    <w:p>
      <w:pPr>
        <w:pStyle w:val="ListNumber"/>
      </w:pPr>
      <w:r>
        <w:t>Visual Studio Code is used as the editor in the tutorial.</w:t>
      </w:r>
    </w:p>
    <w:p>
      <w:pPr>
        <w:pStyle w:val="ListNumber"/>
      </w:pPr>
      <w:r>
        <w:t>Create a project folder; the example folder is named 01-tut.</w:t>
      </w:r>
    </w:p>
    <w:p>
      <w:pPr>
        <w:pStyle w:val="ListNumber"/>
      </w:pPr>
      <w:r>
        <w:t>Create a file named server.js.</w:t>
      </w:r>
    </w:p>
    <w:p>
      <w:pPr>
        <w:pStyle w:val="ListNumber"/>
      </w:pPr>
      <w:r>
        <w:t>Open the VS Code terminal to execute Node.js commands.</w:t>
      </w:r>
    </w:p>
    <w:p>
      <w:pPr>
        <w:pStyle w:val="Heading1"/>
      </w:pPr>
      <w:r>
        <w:t>6. Running Node.js in the Terminal</w:t>
      </w:r>
    </w:p>
    <w:p>
      <w:r>
        <w:t>Typing node in the terminal starts Node's interactive console (REPL). This provides an environment where JavaScript expressions can be entered directly.</w:t>
      </w:r>
    </w:p>
    <w:p>
      <w:r>
        <w:t>Example:</w:t>
      </w:r>
    </w:p>
    <w:p>
      <w:pPr>
        <w:pStyle w:val="IntenseQuote"/>
      </w:pPr>
      <w:r>
        <w:t>2 + 2</w:t>
      </w:r>
    </w:p>
    <w:p>
      <w:r>
        <w:t>The tutorial demonstrates that the expression returns 4.</w:t>
      </w:r>
    </w:p>
    <w:p>
      <w:r>
        <w:t>To leave the Node interactive console, the tutorial demonstrates pressing Ctrl+C and then Ctrl+C again.</w:t>
      </w:r>
    </w:p>
    <w:p>
      <w:pPr>
        <w:pStyle w:val="Heading1"/>
      </w:pPr>
      <w:r>
        <w:t>7. Running a JavaScript File with Node</w:t>
      </w:r>
    </w:p>
    <w:p>
      <w:r>
        <w:t>A JavaScript file can be executed from the terminal using Node followed by the filename.</w:t>
      </w:r>
    </w:p>
    <w:p>
      <w:r>
        <w:t>Example:</w:t>
      </w:r>
    </w:p>
    <w:p>
      <w:pPr>
        <w:pStyle w:val="IntenseQuote"/>
      </w:pPr>
      <w:r>
        <w:t>node server</w:t>
      </w:r>
    </w:p>
    <w:p>
      <w:r>
        <w:t>The tutorial demonstrates a server.js file containing console.log('Hello World'), which prints Hello World in the terminal.</w:t>
      </w:r>
    </w:p>
    <w:p>
      <w:pPr>
        <w:pStyle w:val="Heading1"/>
      </w:pPr>
      <w:r>
        <w:t>8. Global Object</w:t>
      </w:r>
    </w:p>
    <w:p>
      <w:r>
        <w:t>In browser JavaScript, the tutorial discusses the window object. In Node.js, the tutorial introduces the global object. The global object contains runtime-level functionality such as timers, including clearInterval, clearTimeout, setInterval, and setTimeout.</w:t>
      </w:r>
    </w:p>
    <w:p>
      <w:r>
        <w:t>Example:</w:t>
      </w:r>
    </w:p>
    <w:p>
      <w:pPr>
        <w:pStyle w:val="IntenseQuote"/>
      </w:pPr>
      <w:r>
        <w:t>console.log(global)</w:t>
      </w:r>
    </w:p>
    <w:p>
      <w:pPr>
        <w:pStyle w:val="Heading1"/>
      </w:pPr>
      <w:r>
        <w:t>9. Node.js Core/Common Modules</w:t>
      </w:r>
    </w:p>
    <w:p>
      <w:r>
        <w:t>Node.js provides built-in modules that expose functionality useful on the server, including operating-system and file/path operations. The tutorial introduces the CommonJS module system and uses require() to load modules.</w:t>
      </w:r>
    </w:p>
    <w:p>
      <w:pPr>
        <w:pStyle w:val="Heading1"/>
      </w:pPr>
      <w:r>
        <w:t>10. CommonJS require()</w:t>
      </w:r>
    </w:p>
    <w:p>
      <w:r>
        <w:t>The tutorial contrasts ES6-style import syntax with CommonJS require syntax.</w:t>
      </w:r>
    </w:p>
    <w:p>
      <w:r>
        <w:t>Example:</w:t>
      </w:r>
    </w:p>
    <w:p>
      <w:pPr>
        <w:pStyle w:val="IntenseQuote"/>
      </w:pPr>
      <w:r>
        <w:t>const os = require('os')</w:t>
      </w:r>
    </w:p>
    <w:p>
      <w:r>
        <w:t>The os module is then used to retrieve information about the operating system.</w:t>
      </w:r>
    </w:p>
    <w:p>
      <w:pPr>
        <w:pStyle w:val="Heading1"/>
      </w:pPr>
      <w:r>
        <w:t>11. OS Module — Important Functions Demonstrated</w:t>
      </w:r>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Purpose shown in tutorial</w:t>
            </w:r>
          </w:p>
        </w:tc>
      </w:tr>
      <w:tr>
        <w:tc>
          <w:tcPr>
            <w:tcW w:type="dxa" w:w="4320"/>
          </w:tcPr>
          <w:p>
            <w:r>
              <w:t>os.type()</w:t>
            </w:r>
          </w:p>
        </w:tc>
        <w:tc>
          <w:tcPr>
            <w:tcW w:type="dxa" w:w="4320"/>
          </w:tcPr>
          <w:p>
            <w:r>
              <w:t>Returns the operating-system type.</w:t>
            </w:r>
          </w:p>
        </w:tc>
      </w:tr>
      <w:tr>
        <w:tc>
          <w:tcPr>
            <w:tcW w:type="dxa" w:w="4320"/>
          </w:tcPr>
          <w:p>
            <w:r>
              <w:t>os.version()</w:t>
            </w:r>
          </w:p>
        </w:tc>
        <w:tc>
          <w:tcPr>
            <w:tcW w:type="dxa" w:w="4320"/>
          </w:tcPr>
          <w:p>
            <w:r>
              <w:t>Returns operating-system version information.</w:t>
            </w:r>
          </w:p>
        </w:tc>
      </w:tr>
      <w:tr>
        <w:tc>
          <w:tcPr>
            <w:tcW w:type="dxa" w:w="4320"/>
          </w:tcPr>
          <w:p>
            <w:r>
              <w:t>os.homedir()</w:t>
            </w:r>
          </w:p>
        </w:tc>
        <w:tc>
          <w:tcPr>
            <w:tcW w:type="dxa" w:w="4320"/>
          </w:tcPr>
          <w:p>
            <w:r>
              <w:t>Returns the user's home directory.</w:t>
            </w:r>
          </w:p>
        </w:tc>
      </w:tr>
    </w:tbl>
    <w:p>
      <w:r>
        <w:t>Example pattern:</w:t>
      </w:r>
    </w:p>
    <w:p>
      <w:pPr>
        <w:pStyle w:val="IntenseQuote"/>
      </w:pPr>
      <w:r>
        <w:t>console.log(os.type())</w:t>
        <w:br/>
        <w:t>console.log(os.version())</w:t>
        <w:br/>
        <w:t>console.log(os.homedir())</w:t>
      </w:r>
    </w:p>
    <w:p>
      <w:pPr>
        <w:pStyle w:val="Heading1"/>
      </w:pPr>
      <w:r>
        <w:t>12. __dirname and __filename</w:t>
      </w:r>
    </w:p>
    <w:p>
      <w:r>
        <w:t>The tutorial introduces two Node.js-provided values that can be used without importing a module:</w:t>
      </w:r>
    </w:p>
    <w:p>
      <w:pPr>
        <w:pStyle w:val="ListBullet"/>
      </w:pPr>
      <w:r>
        <w:t>__dirname — provides the directory path associated with the current file.</w:t>
      </w:r>
    </w:p>
    <w:p>
      <w:pPr>
        <w:pStyle w:val="ListBullet"/>
      </w:pPr>
      <w:r>
        <w:t>__filename — provides the full path including the current file name.</w:t>
      </w:r>
    </w:p>
    <w:p>
      <w:pPr>
        <w:pStyle w:val="Heading1"/>
      </w:pPr>
      <w:r>
        <w:t>13. Path Module</w:t>
      </w:r>
    </w:p>
    <w:p>
      <w:r>
        <w:t>The path core module is introduced for working with file and directory paths. It is imported with CommonJS require().</w:t>
      </w:r>
    </w:p>
    <w:p>
      <w:r>
        <w:t>Example:</w:t>
      </w:r>
    </w:p>
    <w:p>
      <w:pPr>
        <w:pStyle w:val="IntenseQuote"/>
      </w:pPr>
      <w:r>
        <w:t>const path = require('path')</w:t>
      </w:r>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Purpose</w:t>
            </w:r>
          </w:p>
        </w:tc>
      </w:tr>
      <w:tr>
        <w:tc>
          <w:tcPr>
            <w:tcW w:type="dxa" w:w="4320"/>
          </w:tcPr>
          <w:p>
            <w:r>
              <w:t>path.dirname(__filename)</w:t>
            </w:r>
          </w:p>
        </w:tc>
        <w:tc>
          <w:tcPr>
            <w:tcW w:type="dxa" w:w="4320"/>
          </w:tcPr>
          <w:p>
            <w:r>
              <w:t>Gets the directory portion of a file path.</w:t>
            </w:r>
          </w:p>
        </w:tc>
      </w:tr>
      <w:tr>
        <w:tc>
          <w:tcPr>
            <w:tcW w:type="dxa" w:w="4320"/>
          </w:tcPr>
          <w:p>
            <w:r>
              <w:t>path.basename(__filename)</w:t>
            </w:r>
          </w:p>
        </w:tc>
        <w:tc>
          <w:tcPr>
            <w:tcW w:type="dxa" w:w="4320"/>
          </w:tcPr>
          <w:p>
            <w:r>
              <w:t>Gets the file name portion of a path.</w:t>
            </w:r>
          </w:p>
        </w:tc>
      </w:tr>
      <w:tr>
        <w:tc>
          <w:tcPr>
            <w:tcW w:type="dxa" w:w="4320"/>
          </w:tcPr>
          <w:p>
            <w:r>
              <w:t>path.extname(__filename)</w:t>
            </w:r>
          </w:p>
        </w:tc>
        <w:tc>
          <w:tcPr>
            <w:tcW w:type="dxa" w:w="4320"/>
          </w:tcPr>
          <w:p>
            <w:r>
              <w:t>Gets the file extension, such as .js.</w:t>
            </w:r>
          </w:p>
        </w:tc>
      </w:tr>
      <w:tr>
        <w:tc>
          <w:tcPr>
            <w:tcW w:type="dxa" w:w="4320"/>
          </w:tcPr>
          <w:p>
            <w:r>
              <w:t>path.parse(__filename)</w:t>
            </w:r>
          </w:p>
        </w:tc>
        <w:tc>
          <w:tcPr>
            <w:tcW w:type="dxa" w:w="4320"/>
          </w:tcPr>
          <w:p>
            <w:r>
              <w:t>Parses a path into useful component information; the tutorial begins introducing this at approximately 11:11.</w:t>
            </w:r>
          </w:p>
        </w:tc>
      </w:tr>
    </w:tbl>
    <w:p>
      <w:pPr>
        <w:pStyle w:val="Heading1"/>
      </w:pPr>
      <w:r>
        <w:t>14. Practical Code Example Combining the Concepts</w:t>
      </w:r>
    </w:p>
    <w:p>
      <w:r>
        <w:t>The following example organizes the exact concepts demonstrated in the supplied transcript into one small server.js exercise.</w:t>
      </w:r>
    </w:p>
    <w:p>
      <w:pPr>
        <w:pStyle w:val="IntenseQuote"/>
      </w:pPr>
      <w:r>
        <w:t>const os = require('os');</w:t>
        <w:br/>
        <w:t>const path = require('path');</w:t>
        <w:br/>
        <w:br/>
        <w:t>console.log('Hello World');</w:t>
        <w:br/>
        <w:br/>
        <w:t>console.log('OS Type:', os.type());</w:t>
        <w:br/>
        <w:t>console.log('OS Version:', os.version());</w:t>
        <w:br/>
        <w:t>console.log('Home Directory:', os.homedir());</w:t>
        <w:br/>
        <w:br/>
        <w:t>console.log('Directory:', __dirname);</w:t>
        <w:br/>
        <w:t>console.log('File:', __filename);</w:t>
        <w:br/>
        <w:br/>
        <w:t>console.log('Path Directory:', path.dirname(__filename));</w:t>
        <w:br/>
        <w:t>console.log('Base Name:', path.basename(__filename));</w:t>
        <w:br/>
        <w:t>console.log('Extension:', path.extname(__filename));</w:t>
        <w:br/>
        <w:t>console.log('Parsed Path:', path.parse(__filename));</w:t>
      </w:r>
    </w:p>
    <w:p>
      <w:r>
        <w:t>Run it with:</w:t>
      </w:r>
    </w:p>
    <w:p>
      <w:pPr>
        <w:pStyle w:val="IntenseQuote"/>
      </w:pPr>
      <w:r>
        <w:t>node server</w:t>
      </w:r>
    </w:p>
    <w:p>
      <w:pPr>
        <w:pStyle w:val="Heading1"/>
      </w:pPr>
      <w:r>
        <w:t>15. Key Points to Memorize</w:t>
      </w:r>
    </w:p>
    <w:p>
      <w:pPr>
        <w:pStyle w:val="ListBullet"/>
      </w:pPr>
      <w:r>
        <w:t>Node.js is a JavaScript runtime.</w:t>
      </w:r>
    </w:p>
    <w:p>
      <w:pPr>
        <w:pStyle w:val="ListBullet"/>
      </w:pPr>
      <w:r>
        <w:t>Node.js uses Chrome's V8 JavaScript engine.</w:t>
      </w:r>
    </w:p>
    <w:p>
      <w:pPr>
        <w:pStyle w:val="ListBullet"/>
      </w:pPr>
      <w:r>
        <w:t>Node.js is not a programming language, framework, or library.</w:t>
      </w:r>
    </w:p>
    <w:p>
      <w:pPr>
        <w:pStyle w:val="ListBullet"/>
      </w:pPr>
      <w:r>
        <w:t>Node.js runs JavaScript outside the browser and is commonly used for back-end/server development.</w:t>
      </w:r>
    </w:p>
    <w:p>
      <w:pPr>
        <w:pStyle w:val="ListBullet"/>
      </w:pPr>
      <w:r>
        <w:t>Node.js uses the terminal for the demonstrated console/REPL workflow.</w:t>
      </w:r>
    </w:p>
    <w:p>
      <w:pPr>
        <w:pStyle w:val="ListBullet"/>
      </w:pPr>
      <w:r>
        <w:t>The browser commonly exposes window; the tutorial introduces global in Node.js.</w:t>
      </w:r>
    </w:p>
    <w:p>
      <w:pPr>
        <w:pStyle w:val="ListBullet"/>
      </w:pPr>
      <w:r>
        <w:t>Node.js includes core modules for server-side functionality.</w:t>
      </w:r>
    </w:p>
    <w:p>
      <w:pPr>
        <w:pStyle w:val="ListBullet"/>
      </w:pPr>
      <w:r>
        <w:t>The tutorial demonstrates CommonJS require() for importing modules.</w:t>
      </w:r>
    </w:p>
    <w:p>
      <w:pPr>
        <w:pStyle w:val="ListBullet"/>
      </w:pPr>
      <w:r>
        <w:t>os is a core module for operating-system information.</w:t>
      </w:r>
    </w:p>
    <w:p>
      <w:pPr>
        <w:pStyle w:val="ListBullet"/>
      </w:pPr>
      <w:r>
        <w:t>path is a core module for handling paths.</w:t>
      </w:r>
    </w:p>
    <w:p>
      <w:pPr>
        <w:pStyle w:val="ListBullet"/>
      </w:pPr>
      <w:r>
        <w:t>__dirname identifies the current directory path.</w:t>
      </w:r>
    </w:p>
    <w:p>
      <w:pPr>
        <w:pStyle w:val="ListBullet"/>
      </w:pPr>
      <w:r>
        <w:t>__filename identifies the current file's full path.</w:t>
      </w:r>
    </w:p>
    <w:p>
      <w:pPr>
        <w:pStyle w:val="ListBullet"/>
      </w:pPr>
      <w:r>
        <w:t>path.basename() extracts the filename.</w:t>
      </w:r>
    </w:p>
    <w:p>
      <w:pPr>
        <w:pStyle w:val="ListBullet"/>
      </w:pPr>
      <w:r>
        <w:t>path.extname() extracts the extension.</w:t>
      </w:r>
    </w:p>
    <w:p>
      <w:pPr>
        <w:pStyle w:val="ListBullet"/>
      </w:pPr>
      <w:r>
        <w:t>path.dirname() extracts the directory portion.</w:t>
      </w:r>
    </w:p>
    <w:p>
      <w:pPr>
        <w:pStyle w:val="ListBullet"/>
      </w:pPr>
      <w:r>
        <w:t>path.parse() breaks a path into components.</w:t>
      </w:r>
    </w:p>
    <w:p>
      <w:pPr>
        <w:pStyle w:val="ListBullet"/>
      </w:pPr>
      <w:r>
        <w:t>Run a JavaScript file with node &lt;filename&gt;.</w:t>
      </w:r>
    </w:p>
    <w:p>
      <w:pPr>
        <w:pStyle w:val="Heading1"/>
      </w:pPr>
      <w:r>
        <w:t>16. Quick Revision Sheet</w:t>
      </w:r>
    </w:p>
    <w:p>
      <w:r>
        <w:rPr>
          <w:b/>
        </w:rPr>
        <w:t xml:space="preserve">Node.js: </w:t>
      </w:r>
      <w:r>
        <w:t>JavaScript runtime for running JavaScript outside the browser.</w:t>
      </w:r>
    </w:p>
    <w:p>
      <w:r>
        <w:rPr>
          <w:b/>
        </w:rPr>
        <w:t xml:space="preserve">V8: </w:t>
      </w:r>
      <w:r>
        <w:t>JavaScript engine on which Node.js is built.</w:t>
      </w:r>
    </w:p>
    <w:p>
      <w:r>
        <w:rPr>
          <w:b/>
        </w:rPr>
        <w:t xml:space="preserve">REPL: </w:t>
      </w:r>
      <w:r>
        <w:t>Interactive Node.js console started by typing node.</w:t>
      </w:r>
    </w:p>
    <w:p>
      <w:r>
        <w:rPr>
          <w:b/>
        </w:rPr>
        <w:t xml:space="preserve">global: </w:t>
      </w:r>
      <w:r>
        <w:t>Node.js global object discussed in the tutorial.</w:t>
      </w:r>
    </w:p>
    <w:p>
      <w:r>
        <w:rPr>
          <w:b/>
        </w:rPr>
        <w:t xml:space="preserve">require(): </w:t>
      </w:r>
      <w:r>
        <w:t>CommonJS mechanism used in the tutorial to import modules.</w:t>
      </w:r>
    </w:p>
    <w:p>
      <w:r>
        <w:rPr>
          <w:b/>
        </w:rPr>
        <w:t xml:space="preserve">os: </w:t>
      </w:r>
      <w:r>
        <w:t>Core module for operating-system information.</w:t>
      </w:r>
    </w:p>
    <w:p>
      <w:r>
        <w:rPr>
          <w:b/>
        </w:rPr>
        <w:t xml:space="preserve">path: </w:t>
      </w:r>
      <w:r>
        <w:t>Core module for manipulating and inspecting paths.</w:t>
      </w:r>
    </w:p>
    <w:p>
      <w:r>
        <w:rPr>
          <w:b/>
        </w:rPr>
        <w:t xml:space="preserve">__dirname: </w:t>
      </w:r>
      <w:r>
        <w:t>Current directory path.</w:t>
      </w:r>
    </w:p>
    <w:p>
      <w:r>
        <w:rPr>
          <w:b/>
        </w:rPr>
        <w:t xml:space="preserve">__filename: </w:t>
      </w:r>
      <w:r>
        <w:t>Current file's full path.</w:t>
      </w:r>
    </w:p>
    <w:p>
      <w:r>
        <w:rPr>
          <w:b/>
        </w:rPr>
        <w:t xml:space="preserve">path.basename(): </w:t>
      </w:r>
      <w:r>
        <w:t>Filename from a path.</w:t>
      </w:r>
    </w:p>
    <w:p>
      <w:r>
        <w:rPr>
          <w:b/>
        </w:rPr>
        <w:t xml:space="preserve">path.extname(): </w:t>
      </w:r>
      <w:r>
        <w:t>File extension from a path.</w:t>
      </w:r>
    </w:p>
    <w:p>
      <w:r>
        <w:rPr>
          <w:b/>
        </w:rPr>
        <w:t xml:space="preserve">path.dirname(): </w:t>
      </w:r>
      <w:r>
        <w:t>Directory portion of a path.</w:t>
      </w:r>
    </w:p>
    <w:p>
      <w:r>
        <w:rPr>
          <w:b/>
        </w:rPr>
        <w:t xml:space="preserve">path.parse(): </w:t>
      </w:r>
      <w:r>
        <w:t>Structured path information.</w:t>
      </w:r>
    </w:p>
    <w:p>
      <w:pPr>
        <w:pStyle w:val="Heading1"/>
      </w:pPr>
      <w:r>
        <w:t>17. Learning Flow From the Supplied Tutorial</w:t>
      </w:r>
    </w:p>
    <w:p>
      <w:r>
        <w:t>JavaScript basics → Node.js runtime → Server-side JavaScript → Terminal/REPL → Execute .js files → Node global object → Core modules → CommonJS require() → os module → __dirname/__filename → path module → path.parse()</w:t>
      </w:r>
    </w:p>
    <w:p>
      <w:pPr>
        <w:pStyle w:val="Heading1"/>
      </w:pPr>
      <w:r>
        <w:t>18. Source Coverage</w:t>
      </w:r>
    </w:p>
    <w:p>
      <w:r>
        <w:t>The provided transcript begins with the course introduction and covers the Node.js setup and fundamentals through the introduction of path.parse() at approximately 11:19. The source states that the overall video contains 15 tutorials and covers Node.js, Express.js, and MongoDB, but the supplied transcript does not include those later lessons. The document therefore intentionally stops at the material supported by the supplied source.</w:t>
      </w:r>
    </w:p>
    <w:p/>
    <w:p>
      <w:r>
        <w:rPr>
          <w:b/>
        </w:rPr>
        <w:t xml:space="preserve">Source citation: </w:t>
      </w:r>
      <w:r>
        <w:t>User-provided transcript, lines 21–57 for the course overview; lines 65–155 for Node.js setup and prerequisites; lines 161–239 for server-side execution and running files; lines 245–335 for global and CommonJS require; lines 341–377 for os; lines 383–419 for __dirname/__filename; and lines 425–527 for the path module and path.parse introduction.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