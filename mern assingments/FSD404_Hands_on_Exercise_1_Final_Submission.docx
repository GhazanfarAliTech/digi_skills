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7E7" w:rsidRDefault="00080871">
      <w:pPr>
        <w:jc w:val="center"/>
        <w:rPr>
          <w:rFonts w:hint="eastAsia"/>
        </w:rPr>
      </w:pPr>
      <w:r>
        <w:rPr>
          <w:b/>
          <w:color w:val="1F4E79"/>
          <w:sz w:val="36"/>
        </w:rPr>
        <w:t>Hands-on Exercise No. 1 — Solution</w:t>
      </w:r>
    </w:p>
    <w:p w:rsidR="00F067E7" w:rsidRDefault="00080871">
      <w:pPr>
        <w:jc w:val="center"/>
        <w:rPr>
          <w:rFonts w:hint="eastAsia"/>
        </w:rPr>
      </w:pPr>
      <w:r>
        <w:rPr>
          <w:b/>
        </w:rPr>
        <w:t>DigiSkills 3.0 Batch-04 | Full Stack Development with MERN</w:t>
      </w:r>
    </w:p>
    <w:p w:rsidR="00F067E7" w:rsidRDefault="00080871">
      <w:pPr>
        <w:rPr>
          <w:rFonts w:hint="eastAsia"/>
        </w:rPr>
      </w:pPr>
      <w:r>
        <w:t>Student: Ghazanfar Ali</w:t>
      </w:r>
    </w:p>
    <w:p w:rsidR="00F067E7" w:rsidRDefault="00080871">
      <w:pPr>
        <w:rPr>
          <w:rFonts w:hint="eastAsia"/>
        </w:rPr>
      </w:pPr>
      <w:r>
        <w:t>This document provides the required Personal Profile Web Page solution, source code, browser output and Git workflow evidence.</w:t>
      </w:r>
    </w:p>
    <w:p w:rsidR="00F067E7" w:rsidRDefault="00080871">
      <w:pPr>
        <w:pStyle w:val="Heading1"/>
      </w:pPr>
      <w:r>
        <w:t>Question 1:</w:t>
      </w:r>
      <w:r>
        <w:t xml:space="preserve"> Personal Profile Web Page</w:t>
      </w:r>
    </w:p>
    <w:p w:rsidR="00F067E7" w:rsidRDefault="00080871">
      <w:pPr>
        <w:pStyle w:val="Heading2"/>
      </w:pPr>
      <w:r>
        <w:t>Part 1: HTML structure (3 Marks)</w:t>
      </w:r>
    </w:p>
    <w:p w:rsidR="00F067E7" w:rsidRDefault="00080871">
      <w:pPr>
        <w:rPr>
          <w:rFonts w:hint="eastAsia"/>
        </w:rPr>
      </w:pPr>
      <w:r>
        <w:t>The page has a descriptive title, name heading, About Me paragraphs, Skills list and an email contact link. Save the following file as index.html.</w:t>
      </w:r>
    </w:p>
    <w:p w:rsidR="00F067E7" w:rsidRDefault="00080871">
      <w:pPr>
        <w:rPr>
          <w:rFonts w:hint="eastAsia"/>
        </w:rPr>
      </w:pPr>
      <w:r>
        <w:rPr>
          <w:rFonts w:ascii="Consolas" w:eastAsia="Consolas" w:hAnsi="Consolas"/>
          <w:sz w:val="17"/>
        </w:rPr>
        <w:t>&lt;!DOCTYPE html&gt;</w:t>
      </w:r>
      <w:r>
        <w:rPr>
          <w:rFonts w:ascii="Consolas" w:eastAsia="Consolas" w:hAnsi="Consolas"/>
          <w:sz w:val="17"/>
        </w:rPr>
        <w:br/>
        <w:t>&lt;html lang="en"&gt;</w:t>
      </w:r>
      <w:r>
        <w:rPr>
          <w:rFonts w:ascii="Consolas" w:eastAsia="Consolas" w:hAnsi="Consolas"/>
          <w:sz w:val="17"/>
        </w:rPr>
        <w:br/>
        <w:t>&lt;head&gt;</w:t>
      </w:r>
      <w:r>
        <w:rPr>
          <w:rFonts w:ascii="Consolas" w:eastAsia="Consolas" w:hAnsi="Consolas"/>
          <w:sz w:val="17"/>
        </w:rPr>
        <w:br/>
        <w:t xml:space="preserve">  &lt;meta c</w:t>
      </w:r>
      <w:r>
        <w:rPr>
          <w:rFonts w:ascii="Consolas" w:eastAsia="Consolas" w:hAnsi="Consolas"/>
          <w:sz w:val="17"/>
        </w:rPr>
        <w:t>harset="UTF-8"&gt;</w:t>
      </w:r>
      <w:r>
        <w:rPr>
          <w:rFonts w:ascii="Consolas" w:eastAsia="Consolas" w:hAnsi="Consolas"/>
          <w:sz w:val="17"/>
        </w:rPr>
        <w:br/>
        <w:t xml:space="preserve">  &lt;meta name="viewport" content="width=device-width, initial-scale=1.0"&gt;</w:t>
      </w:r>
      <w:r>
        <w:rPr>
          <w:rFonts w:ascii="Consolas" w:eastAsia="Consolas" w:hAnsi="Consolas"/>
          <w:sz w:val="17"/>
        </w:rPr>
        <w:br/>
        <w:t xml:space="preserve">  &lt;title&gt;Ghazanfar Ali | Personal Profile&lt;/title&gt;</w:t>
      </w:r>
      <w:r>
        <w:rPr>
          <w:rFonts w:ascii="Consolas" w:eastAsia="Consolas" w:hAnsi="Consolas"/>
          <w:sz w:val="17"/>
        </w:rPr>
        <w:br/>
        <w:t xml:space="preserve">  &lt;link rel="stylesheet" href="style.css"&gt;</w:t>
      </w:r>
      <w:r>
        <w:rPr>
          <w:rFonts w:ascii="Consolas" w:eastAsia="Consolas" w:hAnsi="Consolas"/>
          <w:sz w:val="17"/>
        </w:rPr>
        <w:br/>
        <w:t>&lt;/head&gt;</w:t>
      </w:r>
      <w:r>
        <w:rPr>
          <w:rFonts w:ascii="Consolas" w:eastAsia="Consolas" w:hAnsi="Consolas"/>
          <w:sz w:val="17"/>
        </w:rPr>
        <w:br/>
        <w:t>&lt;body&gt;</w:t>
      </w:r>
      <w:r>
        <w:rPr>
          <w:rFonts w:ascii="Consolas" w:eastAsia="Consolas" w:hAnsi="Consolas"/>
          <w:sz w:val="17"/>
        </w:rPr>
        <w:br/>
        <w:t xml:space="preserve">  &lt;main class="profile-card"&gt;</w:t>
      </w:r>
      <w:r>
        <w:rPr>
          <w:rFonts w:ascii="Consolas" w:eastAsia="Consolas" w:hAnsi="Consolas"/>
          <w:sz w:val="17"/>
        </w:rPr>
        <w:br/>
        <w:t xml:space="preserve">    &lt;header class="profile-he</w:t>
      </w:r>
      <w:r>
        <w:rPr>
          <w:rFonts w:ascii="Consolas" w:eastAsia="Consolas" w:hAnsi="Consolas"/>
          <w:sz w:val="17"/>
        </w:rPr>
        <w:t>ader"&gt;</w:t>
      </w:r>
      <w:r>
        <w:rPr>
          <w:rFonts w:ascii="Consolas" w:eastAsia="Consolas" w:hAnsi="Consolas"/>
          <w:sz w:val="17"/>
        </w:rPr>
        <w:br/>
        <w:t xml:space="preserve">      &lt;h1&gt;Ghazanfar Ali&lt;/h1&gt;</w:t>
      </w:r>
      <w:r>
        <w:rPr>
          <w:rFonts w:ascii="Consolas" w:eastAsia="Consolas" w:hAnsi="Consolas"/>
          <w:sz w:val="17"/>
        </w:rPr>
        <w:br/>
        <w:t xml:space="preserve">      &lt;p class="tagline"&gt;Full Stack Developer | React &amp;amp; MERN&lt;/p&gt;</w:t>
      </w:r>
      <w:r>
        <w:rPr>
          <w:rFonts w:ascii="Consolas" w:eastAsia="Consolas" w:hAnsi="Consolas"/>
          <w:sz w:val="17"/>
        </w:rPr>
        <w:br/>
        <w:t xml:space="preserve">    &lt;/header&gt;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&lt;section&gt;</w:t>
      </w:r>
      <w:r>
        <w:rPr>
          <w:rFonts w:ascii="Consolas" w:eastAsia="Consolas" w:hAnsi="Consolas"/>
          <w:sz w:val="17"/>
        </w:rPr>
        <w:br/>
        <w:t xml:space="preserve">      &lt;h2&gt;About Me&lt;/h2&gt;</w:t>
      </w:r>
      <w:r>
        <w:rPr>
          <w:rFonts w:ascii="Consolas" w:eastAsia="Consolas" w:hAnsi="Consolas"/>
          <w:sz w:val="17"/>
        </w:rPr>
        <w:br/>
        <w:t xml:space="preserve">      &lt;p&gt;I am a Full Stack Developer interested in building modern, responsive and user-friendly w</w:t>
      </w:r>
      <w:r>
        <w:rPr>
          <w:rFonts w:ascii="Consolas" w:eastAsia="Consolas" w:hAnsi="Consolas"/>
          <w:sz w:val="17"/>
        </w:rPr>
        <w:t>eb applications. I enjoy solving development problems and continuously improving my programming skills.&lt;/p&gt;</w:t>
      </w:r>
      <w:r>
        <w:rPr>
          <w:rFonts w:ascii="Consolas" w:eastAsia="Consolas" w:hAnsi="Consolas"/>
          <w:sz w:val="17"/>
        </w:rPr>
        <w:br/>
        <w:t xml:space="preserve">      &lt;p&gt;My current focus is JavaScript-based development, particularly React, Node.js and modern web technologies.&lt;/p&gt;</w:t>
      </w:r>
      <w:r>
        <w:rPr>
          <w:rFonts w:ascii="Consolas" w:eastAsia="Consolas" w:hAnsi="Consolas"/>
          <w:sz w:val="17"/>
        </w:rPr>
        <w:br/>
        <w:t xml:space="preserve">    &lt;/section&gt;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&lt;section</w:t>
      </w:r>
      <w:r>
        <w:rPr>
          <w:rFonts w:ascii="Consolas" w:eastAsia="Consolas" w:hAnsi="Consolas"/>
          <w:sz w:val="17"/>
        </w:rPr>
        <w:t>&gt;</w:t>
      </w:r>
      <w:r>
        <w:rPr>
          <w:rFonts w:ascii="Consolas" w:eastAsia="Consolas" w:hAnsi="Consolas"/>
          <w:sz w:val="17"/>
        </w:rPr>
        <w:br/>
        <w:t xml:space="preserve">      &lt;h2&gt;Skills&lt;/h2&gt;</w:t>
      </w:r>
      <w:r>
        <w:rPr>
          <w:rFonts w:ascii="Consolas" w:eastAsia="Consolas" w:hAnsi="Consolas"/>
          <w:sz w:val="17"/>
        </w:rPr>
        <w:br/>
        <w:t xml:space="preserve">      &lt;ul&gt;</w:t>
      </w:r>
      <w:r>
        <w:rPr>
          <w:rFonts w:ascii="Consolas" w:eastAsia="Consolas" w:hAnsi="Consolas"/>
          <w:sz w:val="17"/>
        </w:rPr>
        <w:br/>
        <w:t xml:space="preserve">        &lt;li&gt;HTML5 &amp;amp; CSS3&lt;/li&gt;</w:t>
      </w:r>
      <w:r>
        <w:rPr>
          <w:rFonts w:ascii="Consolas" w:eastAsia="Consolas" w:hAnsi="Consolas"/>
          <w:sz w:val="17"/>
        </w:rPr>
        <w:br/>
        <w:t xml:space="preserve">        &lt;li&gt;JavaScript&lt;/li&gt;</w:t>
      </w:r>
      <w:r>
        <w:rPr>
          <w:rFonts w:ascii="Consolas" w:eastAsia="Consolas" w:hAnsi="Consolas"/>
          <w:sz w:val="17"/>
        </w:rPr>
        <w:br/>
        <w:t xml:space="preserve">        &lt;li&gt;React.js&lt;/li&gt;</w:t>
      </w:r>
      <w:r>
        <w:rPr>
          <w:rFonts w:ascii="Consolas" w:eastAsia="Consolas" w:hAnsi="Consolas"/>
          <w:sz w:val="17"/>
        </w:rPr>
        <w:br/>
        <w:t xml:space="preserve">        &lt;li&gt;Node.js &amp;amp; Express.js&lt;/li&gt;</w:t>
      </w:r>
      <w:r>
        <w:rPr>
          <w:rFonts w:ascii="Consolas" w:eastAsia="Consolas" w:hAnsi="Consolas"/>
          <w:sz w:val="17"/>
        </w:rPr>
        <w:br/>
        <w:t xml:space="preserve">        &lt;li&gt;MongoDB&lt;/li&gt;</w:t>
      </w:r>
      <w:r>
        <w:rPr>
          <w:rFonts w:ascii="Consolas" w:eastAsia="Consolas" w:hAnsi="Consolas"/>
          <w:sz w:val="17"/>
        </w:rPr>
        <w:br/>
        <w:t xml:space="preserve">        &lt;li&gt;Git &amp;amp; GitHub&lt;/li&gt;</w:t>
      </w:r>
      <w:r>
        <w:rPr>
          <w:rFonts w:ascii="Consolas" w:eastAsia="Consolas" w:hAnsi="Consolas"/>
          <w:sz w:val="17"/>
        </w:rPr>
        <w:br/>
        <w:t xml:space="preserve">      &lt;/ul&gt;</w:t>
      </w:r>
      <w:r>
        <w:rPr>
          <w:rFonts w:ascii="Consolas" w:eastAsia="Consolas" w:hAnsi="Consolas"/>
          <w:sz w:val="17"/>
        </w:rPr>
        <w:br/>
        <w:t xml:space="preserve">    &lt;/section&gt;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</w:t>
      </w:r>
      <w:r>
        <w:rPr>
          <w:rFonts w:ascii="Consolas" w:eastAsia="Consolas" w:hAnsi="Consolas"/>
          <w:sz w:val="17"/>
        </w:rPr>
        <w:t>&lt;section&gt;</w:t>
      </w:r>
      <w:r>
        <w:rPr>
          <w:rFonts w:ascii="Consolas" w:eastAsia="Consolas" w:hAnsi="Consolas"/>
          <w:sz w:val="17"/>
        </w:rPr>
        <w:br/>
        <w:t xml:space="preserve">      &lt;h2&gt;Contact&lt;/h2&gt;</w:t>
      </w:r>
      <w:r>
        <w:rPr>
          <w:rFonts w:ascii="Consolas" w:eastAsia="Consolas" w:hAnsi="Consolas"/>
          <w:sz w:val="17"/>
        </w:rPr>
        <w:br/>
        <w:t xml:space="preserve">      &lt;p&gt;Email: &lt;a href="mailto:ghazanfarali4994@gmail.com"&gt;ghazanfarali4994@gmail.com&lt;/a&gt;&lt;/p&gt;</w:t>
      </w:r>
      <w:r>
        <w:rPr>
          <w:rFonts w:ascii="Consolas" w:eastAsia="Consolas" w:hAnsi="Consolas"/>
          <w:sz w:val="17"/>
        </w:rPr>
        <w:br/>
        <w:t xml:space="preserve">      &lt;p&gt;GitHub: &lt;a href="https://github.com/GhazanfarAliTech" target="_blank" rel="noopener"&gt;github.com/GhazanfarAliTech&lt;/a&gt;&lt;/p</w:t>
      </w:r>
      <w:r>
        <w:rPr>
          <w:rFonts w:ascii="Consolas" w:eastAsia="Consolas" w:hAnsi="Consolas"/>
          <w:sz w:val="17"/>
        </w:rPr>
        <w:t>&gt;</w:t>
      </w:r>
      <w:r>
        <w:rPr>
          <w:rFonts w:ascii="Consolas" w:eastAsia="Consolas" w:hAnsi="Consolas"/>
          <w:sz w:val="17"/>
        </w:rPr>
        <w:br/>
        <w:t xml:space="preserve">    &lt;/section&gt;</w:t>
      </w:r>
      <w:r>
        <w:rPr>
          <w:rFonts w:ascii="Consolas" w:eastAsia="Consolas" w:hAnsi="Consolas"/>
          <w:sz w:val="17"/>
        </w:rPr>
        <w:br/>
        <w:t xml:space="preserve">  &lt;/main&gt;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&lt;/body&gt;</w:t>
      </w:r>
      <w:r>
        <w:rPr>
          <w:rFonts w:ascii="Consolas" w:eastAsia="Consolas" w:hAnsi="Consolas"/>
          <w:sz w:val="17"/>
        </w:rPr>
        <w:br/>
        <w:t>&lt;/html&gt;</w:t>
      </w:r>
      <w:r>
        <w:rPr>
          <w:rFonts w:ascii="Consolas" w:eastAsia="Consolas" w:hAnsi="Consolas"/>
          <w:sz w:val="17"/>
        </w:rPr>
        <w:br/>
      </w:r>
    </w:p>
    <w:p w:rsidR="00F067E7" w:rsidRDefault="00080871">
      <w:pPr>
        <w:rPr>
          <w:rFonts w:hint="eastAsia"/>
        </w:rPr>
      </w:pPr>
      <w:r>
        <w:t>Screenshot — HTML code:</w:t>
      </w:r>
    </w:p>
    <w:p w:rsidR="00F067E7" w:rsidRDefault="0008087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217920" cy="61044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ml-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0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7" w:rsidRDefault="00080871">
      <w:pPr>
        <w:rPr>
          <w:rFonts w:hint="eastAsia"/>
        </w:rPr>
      </w:pPr>
      <w:r>
        <w:t>Screenshot — HTML-only browser output (before applying style.css):</w:t>
      </w:r>
    </w:p>
    <w:p w:rsidR="00F067E7" w:rsidRDefault="000808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217920" cy="4177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ml-only-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7" w:rsidRDefault="00080871">
      <w:pPr>
        <w:pStyle w:val="Heading2"/>
      </w:pPr>
      <w:r>
        <w:t>Part 2: CSS styling and responsive layout (2 Marks)</w:t>
      </w:r>
    </w:p>
    <w:p w:rsidR="00F067E7" w:rsidRDefault="00080871">
      <w:pPr>
        <w:rPr>
          <w:rFonts w:hint="eastAsia"/>
        </w:rPr>
      </w:pPr>
      <w:r>
        <w:t xml:space="preserve">The following CSS adds colors, spacing, borders, font styling, a </w:t>
      </w:r>
      <w:r>
        <w:t>centered card layout and a mobile media query. Save it as style.css in the same folder.</w:t>
      </w:r>
    </w:p>
    <w:p w:rsidR="00F067E7" w:rsidRDefault="00080871">
      <w:pPr>
        <w:rPr>
          <w:rFonts w:hint="eastAsia"/>
        </w:rPr>
      </w:pPr>
      <w:r>
        <w:rPr>
          <w:rFonts w:ascii="Consolas" w:eastAsia="Consolas" w:hAnsi="Consolas"/>
          <w:sz w:val="17"/>
        </w:rPr>
        <w:t>* {</w:t>
      </w:r>
      <w:r>
        <w:rPr>
          <w:rFonts w:ascii="Consolas" w:eastAsia="Consolas" w:hAnsi="Consolas"/>
          <w:sz w:val="17"/>
        </w:rPr>
        <w:br/>
        <w:t xml:space="preserve">  box-sizing: border-box;</w:t>
      </w:r>
      <w:r>
        <w:rPr>
          <w:rFonts w:ascii="Consolas" w:eastAsia="Consolas" w:hAnsi="Consolas"/>
          <w:sz w:val="17"/>
        </w:rPr>
        <w:br/>
        <w:t xml:space="preserve">  margin: 0;</w:t>
      </w:r>
      <w:r>
        <w:rPr>
          <w:rFonts w:ascii="Consolas" w:eastAsia="Consolas" w:hAnsi="Consolas"/>
          <w:sz w:val="17"/>
        </w:rPr>
        <w:br/>
        <w:t xml:space="preserve">  padding: 0;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body {</w:t>
      </w:r>
      <w:r>
        <w:rPr>
          <w:rFonts w:ascii="Consolas" w:eastAsia="Consolas" w:hAnsi="Consolas"/>
          <w:sz w:val="17"/>
        </w:rPr>
        <w:br/>
        <w:t xml:space="preserve">  font-family: Arial, sans-serif;</w:t>
      </w:r>
      <w:r>
        <w:rPr>
          <w:rFonts w:ascii="Consolas" w:eastAsia="Consolas" w:hAnsi="Consolas"/>
          <w:sz w:val="17"/>
        </w:rPr>
        <w:br/>
        <w:t xml:space="preserve">  background: #f3f4f6;</w:t>
      </w:r>
      <w:r>
        <w:rPr>
          <w:rFonts w:ascii="Consolas" w:eastAsia="Consolas" w:hAnsi="Consolas"/>
          <w:sz w:val="17"/>
        </w:rPr>
        <w:br/>
        <w:t xml:space="preserve">  color: #1f2937;</w:t>
      </w:r>
      <w:r>
        <w:rPr>
          <w:rFonts w:ascii="Consolas" w:eastAsia="Consolas" w:hAnsi="Consolas"/>
          <w:sz w:val="17"/>
        </w:rPr>
        <w:br/>
        <w:t xml:space="preserve">  line-height: 1.6;</w:t>
      </w:r>
      <w:r>
        <w:rPr>
          <w:rFonts w:ascii="Consolas" w:eastAsia="Consolas" w:hAnsi="Consolas"/>
          <w:sz w:val="17"/>
        </w:rPr>
        <w:br/>
        <w:t xml:space="preserve">  padd</w:t>
      </w:r>
      <w:r>
        <w:rPr>
          <w:rFonts w:ascii="Consolas" w:eastAsia="Consolas" w:hAnsi="Consolas"/>
          <w:sz w:val="17"/>
        </w:rPr>
        <w:t>ing: 30px 15px;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.profile-card {</w:t>
      </w:r>
      <w:r>
        <w:rPr>
          <w:rFonts w:ascii="Consolas" w:eastAsia="Consolas" w:hAnsi="Consolas"/>
          <w:sz w:val="17"/>
        </w:rPr>
        <w:br/>
        <w:t xml:space="preserve">  width: min(100%, 760px);</w:t>
      </w:r>
      <w:r>
        <w:rPr>
          <w:rFonts w:ascii="Consolas" w:eastAsia="Consolas" w:hAnsi="Consolas"/>
          <w:sz w:val="17"/>
        </w:rPr>
        <w:br/>
        <w:t xml:space="preserve">  margin: 0 auto;</w:t>
      </w:r>
      <w:r>
        <w:rPr>
          <w:rFonts w:ascii="Consolas" w:eastAsia="Consolas" w:hAnsi="Consolas"/>
          <w:sz w:val="17"/>
        </w:rPr>
        <w:br/>
        <w:t xml:space="preserve">  background: #ffffff;</w:t>
      </w:r>
      <w:r>
        <w:rPr>
          <w:rFonts w:ascii="Consolas" w:eastAsia="Consolas" w:hAnsi="Consolas"/>
          <w:sz w:val="17"/>
        </w:rPr>
        <w:br/>
        <w:t xml:space="preserve">  border: 1px solid #d1d5db;</w:t>
      </w:r>
      <w:r>
        <w:rPr>
          <w:rFonts w:ascii="Consolas" w:eastAsia="Consolas" w:hAnsi="Consolas"/>
          <w:sz w:val="17"/>
        </w:rPr>
        <w:br/>
        <w:t xml:space="preserve">  border-radius: 16px;</w:t>
      </w:r>
      <w:r>
        <w:rPr>
          <w:rFonts w:ascii="Consolas" w:eastAsia="Consolas" w:hAnsi="Consolas"/>
          <w:sz w:val="17"/>
        </w:rPr>
        <w:br/>
        <w:t xml:space="preserve">  padding: 32px;</w:t>
      </w:r>
      <w:r>
        <w:rPr>
          <w:rFonts w:ascii="Consolas" w:eastAsia="Consolas" w:hAnsi="Consolas"/>
          <w:sz w:val="17"/>
        </w:rPr>
        <w:br/>
        <w:t xml:space="preserve">  box-shadow: 0 8px 24px rgba(0, 0, 0, 0.08);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.profile-header {</w:t>
      </w:r>
      <w:r>
        <w:rPr>
          <w:rFonts w:ascii="Consolas" w:eastAsia="Consolas" w:hAnsi="Consolas"/>
          <w:sz w:val="17"/>
        </w:rPr>
        <w:br/>
        <w:t xml:space="preserve">  text-align: cen</w:t>
      </w:r>
      <w:r>
        <w:rPr>
          <w:rFonts w:ascii="Consolas" w:eastAsia="Consolas" w:hAnsi="Consolas"/>
          <w:sz w:val="17"/>
        </w:rPr>
        <w:t>ter;</w:t>
      </w:r>
      <w:r>
        <w:rPr>
          <w:rFonts w:ascii="Consolas" w:eastAsia="Consolas" w:hAnsi="Consolas"/>
          <w:sz w:val="17"/>
        </w:rPr>
        <w:br/>
        <w:t xml:space="preserve">  border-bottom: 1px solid #e5e7eb;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padding-bottom: 24px;</w:t>
      </w:r>
      <w:r>
        <w:rPr>
          <w:rFonts w:ascii="Consolas" w:eastAsia="Consolas" w:hAnsi="Consolas"/>
          <w:sz w:val="17"/>
        </w:rPr>
        <w:br/>
        <w:t xml:space="preserve">  margin-bottom: 24px;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h1 { font-size: 2.2rem; margin-bottom: 6px; }</w:t>
      </w:r>
      <w:r>
        <w:rPr>
          <w:rFonts w:ascii="Consolas" w:eastAsia="Consolas" w:hAnsi="Consolas"/>
          <w:sz w:val="17"/>
        </w:rPr>
        <w:br/>
        <w:t>.tagline { color: #4b5563; font-weight: 600; }</w:t>
      </w:r>
      <w:r>
        <w:rPr>
          <w:rFonts w:ascii="Consolas" w:eastAsia="Consolas" w:hAnsi="Consolas"/>
          <w:sz w:val="17"/>
        </w:rPr>
        <w:br/>
        <w:t>section { margin-bottom: 24px; }</w:t>
      </w:r>
      <w:r>
        <w:rPr>
          <w:rFonts w:ascii="Consolas" w:eastAsia="Consolas" w:hAnsi="Consolas"/>
          <w:sz w:val="17"/>
        </w:rPr>
        <w:br/>
        <w:t>h2 { font-size: 1.35rem; margin-bottom:</w:t>
      </w:r>
      <w:r>
        <w:rPr>
          <w:rFonts w:ascii="Consolas" w:eastAsia="Consolas" w:hAnsi="Consolas"/>
          <w:sz w:val="17"/>
        </w:rPr>
        <w:t xml:space="preserve"> 10px; }</w:t>
      </w:r>
      <w:r>
        <w:rPr>
          <w:rFonts w:ascii="Consolas" w:eastAsia="Consolas" w:hAnsi="Consolas"/>
          <w:sz w:val="17"/>
        </w:rPr>
        <w:br/>
        <w:t>p { margin-bottom: 10px; }</w:t>
      </w:r>
      <w:r>
        <w:rPr>
          <w:rFonts w:ascii="Consolas" w:eastAsia="Consolas" w:hAnsi="Consolas"/>
          <w:sz w:val="17"/>
        </w:rPr>
        <w:br/>
        <w:t>ul { padding-left: 24px; }</w:t>
      </w:r>
      <w:r>
        <w:rPr>
          <w:rFonts w:ascii="Consolas" w:eastAsia="Consolas" w:hAnsi="Consolas"/>
          <w:sz w:val="17"/>
        </w:rPr>
        <w:br/>
        <w:t>li { margin-bottom: 6px; }</w:t>
      </w:r>
      <w:r>
        <w:rPr>
          <w:rFonts w:ascii="Consolas" w:eastAsia="Consolas" w:hAnsi="Consolas"/>
          <w:sz w:val="17"/>
        </w:rPr>
        <w:br/>
        <w:t>a { color: #2563eb; font-weight: 600; 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@media (max-width: 600px) {</w:t>
      </w:r>
      <w:r>
        <w:rPr>
          <w:rFonts w:ascii="Consolas" w:eastAsia="Consolas" w:hAnsi="Consolas"/>
          <w:sz w:val="17"/>
        </w:rPr>
        <w:br/>
        <w:t xml:space="preserve">  body { padding: 15px 10px; }</w:t>
      </w:r>
      <w:r>
        <w:rPr>
          <w:rFonts w:ascii="Consolas" w:eastAsia="Consolas" w:hAnsi="Consolas"/>
          <w:sz w:val="17"/>
        </w:rPr>
        <w:br/>
        <w:t xml:space="preserve">  .profile-card { padding: 22px 18px; border-radius: 12px; }</w:t>
      </w:r>
      <w:r>
        <w:rPr>
          <w:rFonts w:ascii="Consolas" w:eastAsia="Consolas" w:hAnsi="Consolas"/>
          <w:sz w:val="17"/>
        </w:rPr>
        <w:br/>
        <w:t xml:space="preserve">  h1 </w:t>
      </w:r>
      <w:r>
        <w:rPr>
          <w:rFonts w:ascii="Consolas" w:eastAsia="Consolas" w:hAnsi="Consolas"/>
          <w:sz w:val="17"/>
        </w:rPr>
        <w:t>{ font-size: 1.8rem; }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</w:p>
    <w:p w:rsidR="00F067E7" w:rsidRDefault="00080871">
      <w:pPr>
        <w:rPr>
          <w:rFonts w:hint="eastAsia"/>
        </w:rPr>
      </w:pPr>
      <w:r>
        <w:t>Screenshot — CSS code:</w:t>
      </w:r>
    </w:p>
    <w:p w:rsidR="00F067E7" w:rsidRDefault="000808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217920" cy="6637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3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7" w:rsidRDefault="00080871">
      <w:pPr>
        <w:rPr>
          <w:rFonts w:hint="eastAsia"/>
        </w:rPr>
      </w:pPr>
      <w:r>
        <w:t>Screenshot — final styled browser output:</w:t>
      </w:r>
    </w:p>
    <w:p w:rsidR="00F067E7" w:rsidRDefault="000808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217920" cy="44205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7" w:rsidRDefault="00080871">
      <w:pPr>
        <w:pStyle w:val="Heading1"/>
      </w:pPr>
      <w:r>
        <w:t>Question 2: Git Repository and Upload</w:t>
      </w:r>
    </w:p>
    <w:p w:rsidR="00F067E7" w:rsidRDefault="00080871">
      <w:pPr>
        <w:pStyle w:val="Heading2"/>
      </w:pPr>
      <w:r>
        <w:t>Part 1: Initialize the repository (2 Marks)</w:t>
      </w:r>
    </w:p>
    <w:p w:rsidR="00F067E7" w:rsidRDefault="00080871">
      <w:pPr>
        <w:rPr>
          <w:rFonts w:hint="eastAsia"/>
        </w:rPr>
      </w:pPr>
      <w:r>
        <w:t>Open a terminal in the personal-profile folder and run:</w:t>
      </w:r>
    </w:p>
    <w:p w:rsidR="00F067E7" w:rsidRDefault="00080871">
      <w:pPr>
        <w:rPr>
          <w:rFonts w:hint="eastAsia"/>
        </w:rPr>
      </w:pPr>
      <w:r>
        <w:rPr>
          <w:rFonts w:ascii="Consolas" w:eastAsia="Consolas" w:hAnsi="Consolas"/>
          <w:sz w:val="17"/>
        </w:rPr>
        <w:t>git init</w:t>
      </w:r>
      <w:r>
        <w:rPr>
          <w:rFonts w:ascii="Consolas" w:eastAsia="Consolas" w:hAnsi="Consolas"/>
          <w:sz w:val="17"/>
        </w:rPr>
        <w:br/>
        <w:t>git status</w:t>
      </w:r>
    </w:p>
    <w:p w:rsidR="00F067E7" w:rsidRDefault="00080871">
      <w:pPr>
        <w:pStyle w:val="Heading2"/>
      </w:pPr>
      <w:r>
        <w:t>Par</w:t>
      </w:r>
      <w:r>
        <w:t>t 2: Add, commit, connect and upload (3 Marks)</w:t>
      </w:r>
    </w:p>
    <w:p w:rsidR="00F067E7" w:rsidRDefault="00080871">
      <w:pPr>
        <w:rPr>
          <w:rFonts w:hint="eastAsia"/>
        </w:rPr>
      </w:pPr>
      <w:r>
        <w:t>Use the following commands to upload the project to the supplied GitHub repository:</w:t>
      </w:r>
    </w:p>
    <w:p w:rsidR="00F067E7" w:rsidRDefault="00080871">
      <w:pPr>
        <w:rPr>
          <w:rFonts w:hint="eastAsia"/>
        </w:rPr>
      </w:pPr>
      <w:r>
        <w:rPr>
          <w:rFonts w:ascii="Consolas" w:eastAsia="Consolas" w:hAnsi="Consolas"/>
          <w:sz w:val="17"/>
        </w:rPr>
        <w:t>git add .</w:t>
      </w:r>
      <w:r>
        <w:rPr>
          <w:rFonts w:ascii="Consolas" w:eastAsia="Consolas" w:hAnsi="Consolas"/>
          <w:sz w:val="17"/>
        </w:rPr>
        <w:br/>
        <w:t>git commit -m "Create personal profile web page"</w:t>
      </w:r>
      <w:r>
        <w:rPr>
          <w:rFonts w:ascii="Consolas" w:eastAsia="Consolas" w:hAnsi="Consolas"/>
          <w:sz w:val="17"/>
        </w:rPr>
        <w:br/>
        <w:t>git branch -M main</w:t>
      </w:r>
      <w:r>
        <w:rPr>
          <w:rFonts w:ascii="Consolas" w:eastAsia="Consolas" w:hAnsi="Consolas"/>
          <w:sz w:val="17"/>
        </w:rPr>
        <w:br/>
        <w:t>git remote add origin https://github.com/Ghazan</w:t>
      </w:r>
      <w:r>
        <w:rPr>
          <w:rFonts w:ascii="Consolas" w:eastAsia="Consolas" w:hAnsi="Consolas"/>
          <w:sz w:val="17"/>
        </w:rPr>
        <w:t>farAliTech/digi_skills.git</w:t>
      </w:r>
      <w:r>
        <w:rPr>
          <w:rFonts w:ascii="Consolas" w:eastAsia="Consolas" w:hAnsi="Consolas"/>
          <w:sz w:val="17"/>
        </w:rPr>
        <w:br/>
        <w:t>git push -u origin main</w:t>
      </w:r>
    </w:p>
    <w:p w:rsidR="00F067E7" w:rsidRDefault="00080871">
      <w:pPr>
        <w:rPr>
          <w:rFonts w:hint="eastAsia"/>
        </w:rPr>
      </w:pPr>
      <w:r>
        <w:t>Screenshot — local Git initialization, add, commit and clean status:</w:t>
      </w:r>
    </w:p>
    <w:p w:rsidR="00F067E7" w:rsidRDefault="000808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217920" cy="2960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comma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7" w:rsidRDefault="00F067E7" w:rsidP="00080871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bookmarkStart w:id="0" w:name="_GoBack"/>
      <w:bookmarkEnd w:id="0"/>
    </w:p>
    <w:sectPr w:rsidR="00F067E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71"/>
    <w:rsid w:val="0015074B"/>
    <w:rsid w:val="0029639D"/>
    <w:rsid w:val="00326F90"/>
    <w:rsid w:val="00AA1D8D"/>
    <w:rsid w:val="00B47730"/>
    <w:rsid w:val="00CB0664"/>
    <w:rsid w:val="00F0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015C4"/>
  <w14:defaultImageDpi w14:val="300"/>
  <w15:docId w15:val="{8EF99142-34D4-4B46-BF20-3E924E08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81826-2B27-4C9B-8E18-F5F9D7438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Ghazanfar Ali</cp:lastModifiedBy>
  <cp:revision>3</cp:revision>
  <dcterms:created xsi:type="dcterms:W3CDTF">2013-12-23T23:15:00Z</dcterms:created>
  <dcterms:modified xsi:type="dcterms:W3CDTF">2026-08-31T07:29:00Z</dcterms:modified>
  <cp:category/>
</cp:coreProperties>
</file>